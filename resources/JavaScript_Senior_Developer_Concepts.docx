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Concepts for Senior Developers</w:t>
      </w:r>
    </w:p>
    <w:p>
      <w:r>
        <w:t>1. Language Fundamentals</w:t>
        <w:br/>
        <w:t>- Execution Context</w:t>
        <w:br/>
        <w:t>- Call Stack</w:t>
        <w:br/>
        <w:t>- Lexical Environment</w:t>
        <w:br/>
        <w:t>- Scope Chain</w:t>
        <w:br/>
      </w:r>
    </w:p>
    <w:p>
      <w:r>
        <w:t>2. Scope &amp; Hoisting</w:t>
        <w:br/>
        <w:t>- var, let, const</w:t>
        <w:br/>
        <w:t>- Block vs Function Scope</w:t>
        <w:br/>
        <w:t>- Temporal Dead Zone</w:t>
        <w:br/>
        <w:t>- Hoisting behavior</w:t>
        <w:br/>
      </w:r>
    </w:p>
    <w:p>
      <w:r>
        <w:t>3. Functions</w:t>
        <w:br/>
        <w:t>- Function declarations &amp; expressions</w:t>
        <w:br/>
        <w:t>- Arrow functions</w:t>
        <w:br/>
        <w:t>- Closures</w:t>
        <w:br/>
        <w:t>- this keyword</w:t>
        <w:br/>
      </w:r>
    </w:p>
    <w:p>
      <w:r>
        <w:t>4. Objects &amp; Prototypes</w:t>
        <w:br/>
        <w:t>- Object references</w:t>
        <w:br/>
        <w:t>- Prototype chain</w:t>
        <w:br/>
        <w:t>- Classes &amp; inheritance</w:t>
        <w:br/>
      </w:r>
    </w:p>
    <w:p>
      <w:r>
        <w:t>5. Asynchronous JavaScript</w:t>
        <w:br/>
        <w:t>- Event loop</w:t>
        <w:br/>
        <w:t>- Promises</w:t>
        <w:br/>
        <w:t>- async/await</w:t>
        <w:br/>
        <w:t>- Race conditions</w:t>
        <w:br/>
      </w:r>
    </w:p>
    <w:p>
      <w:r>
        <w:t>6. Data Types &amp; Equality</w:t>
        <w:br/>
        <w:t>- Primitive vs reference</w:t>
        <w:br/>
        <w:t>- == vs ===</w:t>
        <w:br/>
        <w:t>- Object.is</w:t>
        <w:br/>
      </w:r>
    </w:p>
    <w:p>
      <w:r>
        <w:t>7. Immutability</w:t>
        <w:br/>
        <w:t>- Shallow vs deep copy</w:t>
        <w:br/>
        <w:t>- Spread &amp; Object.assign</w:t>
        <w:br/>
      </w:r>
    </w:p>
    <w:p>
      <w:r>
        <w:t>8. Functional Programming</w:t>
        <w:br/>
        <w:t>- Pure functions</w:t>
        <w:br/>
        <w:t>- map/filter/reduce</w:t>
        <w:br/>
        <w:t>- Composition</w:t>
        <w:br/>
      </w:r>
    </w:p>
    <w:p>
      <w:r>
        <w:t>9. Memory &amp; Performance</w:t>
        <w:br/>
        <w:t>- Garbage collection</w:t>
        <w:br/>
        <w:t>- Memory leaks</w:t>
        <w:br/>
        <w:t>- Debounce/throttle</w:t>
        <w:br/>
      </w:r>
    </w:p>
    <w:p>
      <w:r>
        <w:t>10. ES6+ Features</w:t>
        <w:br/>
        <w:t>- Destructuring</w:t>
        <w:br/>
        <w:t>- Optional chaining</w:t>
        <w:br/>
        <w:t>- Modules</w:t>
        <w:br/>
      </w:r>
    </w:p>
    <w:p>
      <w:r>
        <w:t>11. Error Handling</w:t>
        <w:br/>
        <w:t>- try/catch</w:t>
        <w:br/>
        <w:t>- Custom errors</w:t>
        <w:br/>
      </w:r>
    </w:p>
    <w:p>
      <w:r>
        <w:t>12. Browser Concepts</w:t>
        <w:br/>
        <w:t>- DOM</w:t>
        <w:br/>
        <w:t>- Event bubbling</w:t>
        <w:br/>
      </w:r>
    </w:p>
    <w:p>
      <w:r>
        <w:t>13. Design Patterns</w:t>
        <w:br/>
        <w:t>- Module</w:t>
        <w:br/>
        <w:t>- Factory</w:t>
        <w:br/>
        <w:t>- Observer</w:t>
        <w:br/>
      </w:r>
    </w:p>
    <w:p>
      <w:r>
        <w:t>14. Security Basics</w:t>
        <w:br/>
        <w:t>- XSS</w:t>
        <w:br/>
        <w:t>- CSRF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